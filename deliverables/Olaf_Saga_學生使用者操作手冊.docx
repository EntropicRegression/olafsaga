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320"/>
        <w:jc w:val="center"/>
      </w:pPr>
      <w:r>
        <w:rPr>
          <w:rFonts w:ascii="Calibri" w:hAnsi="Calibri" w:eastAsia="Microsoft JhengHei"/>
          <w:b/>
          <w:color w:val="2E74B5"/>
          <w:sz w:val="20"/>
        </w:rPr>
        <w:t>OLAF SAGA  |  ADVENTURE DIARY</w:t>
      </w:r>
    </w:p>
    <w:p>
      <w:pPr>
        <w:spacing w:after="160"/>
        <w:jc w:val="center"/>
      </w:pPr>
      <w:r>
        <w:rPr>
          <w:rFonts w:ascii="Calibri" w:hAnsi="Calibri" w:eastAsia="Microsoft JhengHei"/>
          <w:b/>
          <w:color w:val="0B2545"/>
          <w:sz w:val="60"/>
        </w:rPr>
        <w:t>學生使用者操作手冊</w:t>
      </w:r>
    </w:p>
    <w:p>
      <w:pPr>
        <w:spacing w:after="520"/>
        <w:jc w:val="center"/>
      </w:pPr>
      <w:r>
        <w:rPr>
          <w:rFonts w:ascii="Calibri" w:hAnsi="Calibri" w:eastAsia="Microsoft JhengHei"/>
          <w:color w:val="1F4D78"/>
          <w:sz w:val="28"/>
        </w:rPr>
        <w:t>Adventure Diary 語音學習研究系統</w:t>
      </w:r>
    </w:p>
    <w:p>
      <w:pPr>
        <w:spacing w:after="1280"/>
        <w:jc w:val="center"/>
      </w:pPr>
      <w:r>
        <w:rPr>
          <w:rFonts w:ascii="Calibri" w:hAnsi="Calibri" w:eastAsia="Microsoft JhengHei"/>
          <w:i/>
          <w:color w:val="5B6573"/>
          <w:sz w:val="22"/>
        </w:rPr>
        <w:t>適用對象：參與研究的學生／受試者，以及現場協助人員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3600"/>
        <w:gridCol w:w="5760"/>
      </w:tblGrid>
      <w:tr>
        <w:trPr>
          <w:cantSplit/>
        </w:trPr>
        <w:tc>
          <w:tcPr>
            <w:tcW w:type="dxa" w:w="36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Microsoft JhengHei"/>
                <w:b/>
                <w:color w:val="5B6573"/>
                <w:sz w:val="19"/>
              </w:rPr>
              <w:t>文件版本</w:t>
            </w:r>
          </w:p>
        </w:tc>
        <w:tc>
          <w:tcPr>
            <w:tcW w:type="dxa" w:w="57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JhengHei"/>
                <w:color w:val="0B2545"/>
                <w:sz w:val="19"/>
              </w:rPr>
              <w:t>1.0</w:t>
            </w:r>
          </w:p>
        </w:tc>
      </w:tr>
      <w:tr>
        <w:trPr>
          <w:cantSplit/>
        </w:trPr>
        <w:tc>
          <w:tcPr>
            <w:tcW w:type="dxa" w:w="36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Microsoft JhengHei"/>
                <w:b/>
                <w:color w:val="5B6573"/>
                <w:sz w:val="19"/>
              </w:rPr>
              <w:t>適用環境</w:t>
            </w:r>
          </w:p>
        </w:tc>
        <w:tc>
          <w:tcPr>
            <w:tcW w:type="dxa" w:w="57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JhengHei"/>
                <w:color w:val="0B2545"/>
                <w:sz w:val="19"/>
              </w:rPr>
              <w:t>Production 正式環境</w:t>
            </w:r>
          </w:p>
        </w:tc>
      </w:tr>
      <w:tr>
        <w:trPr>
          <w:cantSplit/>
        </w:trPr>
        <w:tc>
          <w:tcPr>
            <w:tcW w:type="dxa" w:w="36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Microsoft JhengHei"/>
                <w:b/>
                <w:color w:val="5B6573"/>
                <w:sz w:val="19"/>
              </w:rPr>
              <w:t>更新日期</w:t>
            </w:r>
          </w:p>
        </w:tc>
        <w:tc>
          <w:tcPr>
            <w:tcW w:type="dxa" w:w="57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JhengHei"/>
                <w:color w:val="0B2545"/>
                <w:sz w:val="19"/>
              </w:rPr>
              <w:t>2026 年 8 月 26 日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JhengHei"/>
        </w:rPr>
        <w:t>本手冊內容</w:t>
      </w:r>
    </w:p>
    <w:p>
      <w:r>
        <w:rPr>
          <w:rFonts w:ascii="Calibri" w:hAnsi="Calibri" w:eastAsia="Microsoft JhengHei"/>
          <w:i w:val="0"/>
          <w:color w:val="1F2937"/>
          <w:sz w:val="22"/>
        </w:rPr>
        <w:t>本文件依正式系統的實際操作順序編排；可由下列章節快速定位工作流程。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開始前準備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登入與畫面說明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五頁冒險日記的進行方式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錄音、停止與送出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回饋、重試與日記確認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離線保存與中斷恢復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完成與登出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常見問題與故障排除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隱私與安全提醒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附錄：學生快速檢查清單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6"/>
          </w:tcPr>
          <w:p>
            <w:pPr>
              <w:spacing w:before="40" w:after="40"/>
            </w:pPr>
            <w:r>
              <w:rPr>
                <w:rFonts w:ascii="Calibri" w:hAnsi="Calibri" w:eastAsia="Microsoft JhengHei"/>
                <w:b/>
                <w:color w:val="7A5A00"/>
                <w:sz w:val="21"/>
              </w:rPr>
              <w:t xml:space="preserve">正式入口  </w:t>
            </w:r>
            <w:r>
              <w:rPr>
                <w:rFonts w:ascii="Calibri" w:hAnsi="Calibri" w:eastAsia="Microsoft JhengHei"/>
                <w:color w:val="1F2937"/>
                <w:sz w:val="21"/>
              </w:rPr>
              <w:t>所有操作請從固定網址進入：https://olafsaga.vercel.app。請勿使用含隨機字串的 Vercel 部署網址。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JhengHei"/>
        </w:rPr>
        <w:t>1. 開始前準備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6FC"/>
          </w:tcPr>
          <w:p>
            <w:pPr>
              <w:spacing w:before="40" w:after="40"/>
            </w:pPr>
            <w:r>
              <w:rPr>
                <w:rFonts w:ascii="Calibri" w:hAnsi="Calibri" w:eastAsia="Microsoft JhengHei"/>
                <w:b/>
                <w:color w:val="1F3A5F"/>
                <w:sz w:val="21"/>
              </w:rPr>
              <w:t xml:space="preserve">你需要準備  </w:t>
            </w:r>
            <w:r>
              <w:rPr>
                <w:rFonts w:ascii="Calibri" w:hAnsi="Calibri" w:eastAsia="Microsoft JhengHei"/>
                <w:color w:val="1F2937"/>
                <w:sz w:val="21"/>
              </w:rPr>
              <w:t>研究者提供的受試者代碼與密碼、可使用麥克風的 iPad／電腦、安靜環境，以及穩定網路。</w:t>
            </w:r>
          </w:p>
        </w:tc>
      </w:tr>
    </w:tbl>
    <w:p>
      <w:pPr>
        <w:spacing w:after="0"/>
      </w:pP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項目</w:t>
            </w:r>
          </w:p>
        </w:tc>
        <w:tc>
          <w:tcPr>
            <w:tcW w:type="dxa" w:w="7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建議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正式網址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https://olafsaga.vercel.app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裝置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iPad 為主要使用情境；也可使用具麥克風的電腦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瀏覽器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iPad 使用 Safari；電腦使用最新版 Safari、Chrome 或 Edge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網路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使用穩定 Wi-Fi；錄音處理時保持頁面開啟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環境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安靜、避免回音；與麥克風保持自然說話距離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帳號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只使用研究者分配給你的代碼與密碼，不與他人共用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 w:eastAsia="Microsoft JhengHei"/>
        </w:rPr>
        <w:t>1.1 麥克風權限</w:t>
      </w:r>
    </w:p>
    <w:p>
      <w:r>
        <w:rPr>
          <w:rFonts w:ascii="Calibri" w:hAnsi="Calibri" w:eastAsia="Microsoft JhengHei"/>
          <w:i w:val="0"/>
          <w:color w:val="1F2937"/>
          <w:sz w:val="22"/>
        </w:rPr>
        <w:t>第一次按下麥克風時，瀏覽器會詢問是否允許網站使用麥克風。請選擇「允許」。拒絕後系統無法錄音，需要到瀏覽器或裝置設定重新開啟。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開始前關閉會占用麥克風的視訊會議、錄音或通話 App。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不要使用無痕／私密瀏覽；離線待上傳錄音需要保存在目前瀏覽器。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不要清除網站資料或更換裝置，直到所有錄音都已同步完成。</w:t>
      </w:r>
    </w:p>
    <w:p>
      <w:pPr>
        <w:pStyle w:val="Heading1"/>
        <w:keepNext/>
      </w:pPr>
      <w:r>
        <w:rPr>
          <w:rFonts w:ascii="Calibri" w:hAnsi="Calibri" w:eastAsia="Microsoft JhengHei"/>
        </w:rPr>
        <w:t>2. 登入與畫面說明</w:t>
      </w:r>
    </w:p>
    <w:p>
      <w:pPr>
        <w:pStyle w:val="Heading2"/>
        <w:keepNext/>
      </w:pPr>
      <w:r>
        <w:rPr>
          <w:rFonts w:ascii="Calibri" w:hAnsi="Calibri" w:eastAsia="Microsoft JhengHei"/>
        </w:rPr>
        <w:t>2.1 登入步驟</w:t>
      </w:r>
    </w:p>
    <w:p>
      <w:pPr>
        <w:spacing w:after="100" w:line="300" w:lineRule="auto"/>
        <w:numPr>
          <w:ilvl w:val="0"/>
          <w:numId w:val="12"/>
        </w:numPr>
      </w:pPr>
      <w:r>
        <w:rPr>
          <w:rFonts w:ascii="Calibri" w:hAnsi="Calibri" w:eastAsia="Microsoft JhengHei"/>
          <w:b/>
          <w:color w:val="0B2545"/>
          <w:sz w:val="22"/>
        </w:rPr>
        <w:t>開啟正式站</w:t>
      </w:r>
      <w:r>
        <w:rPr>
          <w:rFonts w:ascii="Calibri" w:hAnsi="Calibri" w:eastAsia="Microsoft JhengHei"/>
          <w:color w:val="1F2937"/>
          <w:sz w:val="22"/>
        </w:rPr>
        <w:t>：在網址列輸入 https://olafsaga.vercel.app。</w:t>
      </w:r>
    </w:p>
    <w:p>
      <w:pPr>
        <w:spacing w:after="100" w:line="300" w:lineRule="auto"/>
        <w:numPr>
          <w:ilvl w:val="0"/>
          <w:numId w:val="12"/>
        </w:numPr>
      </w:pPr>
      <w:r>
        <w:rPr>
          <w:rFonts w:ascii="Calibri" w:hAnsi="Calibri" w:eastAsia="Microsoft JhengHei"/>
          <w:b/>
          <w:color w:val="0B2545"/>
          <w:sz w:val="22"/>
        </w:rPr>
        <w:t>選擇學生</w:t>
      </w:r>
      <w:r>
        <w:rPr>
          <w:rFonts w:ascii="Calibri" w:hAnsi="Calibri" w:eastAsia="Microsoft JhengHei"/>
          <w:color w:val="1F2937"/>
          <w:sz w:val="22"/>
        </w:rPr>
        <w:t>：確認登入身分是「學生」，不要選研究者。</w:t>
      </w:r>
    </w:p>
    <w:p>
      <w:pPr>
        <w:spacing w:after="100" w:line="300" w:lineRule="auto"/>
        <w:numPr>
          <w:ilvl w:val="0"/>
          <w:numId w:val="12"/>
        </w:numPr>
      </w:pPr>
      <w:r>
        <w:rPr>
          <w:rFonts w:ascii="Calibri" w:hAnsi="Calibri" w:eastAsia="Microsoft JhengHei"/>
          <w:b/>
          <w:color w:val="0B2545"/>
          <w:sz w:val="22"/>
        </w:rPr>
        <w:t>輸入代碼</w:t>
      </w:r>
      <w:r>
        <w:rPr>
          <w:rFonts w:ascii="Calibri" w:hAnsi="Calibri" w:eastAsia="Microsoft JhengHei"/>
          <w:color w:val="1F2937"/>
          <w:sz w:val="22"/>
        </w:rPr>
        <w:t>：輸入研究者提供的受試者代碼，例如 STUDENT-001。</w:t>
      </w:r>
    </w:p>
    <w:p>
      <w:pPr>
        <w:spacing w:after="100" w:line="300" w:lineRule="auto"/>
        <w:numPr>
          <w:ilvl w:val="0"/>
          <w:numId w:val="12"/>
        </w:numPr>
      </w:pPr>
      <w:r>
        <w:rPr>
          <w:rFonts w:ascii="Calibri" w:hAnsi="Calibri" w:eastAsia="Microsoft JhengHei"/>
          <w:b/>
          <w:color w:val="0B2545"/>
          <w:sz w:val="22"/>
        </w:rPr>
        <w:t>輸入密碼</w:t>
      </w:r>
      <w:r>
        <w:rPr>
          <w:rFonts w:ascii="Calibri" w:hAnsi="Calibri" w:eastAsia="Microsoft JhengHei"/>
          <w:color w:val="1F2937"/>
          <w:sz w:val="22"/>
        </w:rPr>
        <w:t>：密碼大小寫須完全一致。</w:t>
      </w:r>
    </w:p>
    <w:p>
      <w:pPr>
        <w:spacing w:after="100" w:line="300" w:lineRule="auto"/>
        <w:numPr>
          <w:ilvl w:val="0"/>
          <w:numId w:val="12"/>
        </w:numPr>
      </w:pPr>
      <w:r>
        <w:rPr>
          <w:rFonts w:ascii="Calibri" w:hAnsi="Calibri" w:eastAsia="Microsoft JhengHei"/>
          <w:b/>
          <w:color w:val="0B2545"/>
          <w:sz w:val="22"/>
        </w:rPr>
        <w:t>進入系統</w:t>
      </w:r>
      <w:r>
        <w:rPr>
          <w:rFonts w:ascii="Calibri" w:hAnsi="Calibri" w:eastAsia="Microsoft JhengHei"/>
          <w:color w:val="1F2937"/>
          <w:sz w:val="22"/>
        </w:rPr>
        <w:t>：按「進入系統」，等待畫面顯示冒險日記。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6"/>
          </w:tcPr>
          <w:p>
            <w:pPr>
              <w:spacing w:before="40" w:after="40"/>
            </w:pPr>
            <w:r>
              <w:rPr>
                <w:rFonts w:ascii="Calibri" w:hAnsi="Calibri" w:eastAsia="Microsoft JhengHei"/>
                <w:b/>
                <w:color w:val="7A5A00"/>
                <w:sz w:val="21"/>
              </w:rPr>
              <w:t xml:space="preserve">請使用固定網址  </w:t>
            </w:r>
            <w:r>
              <w:rPr>
                <w:rFonts w:ascii="Calibri" w:hAnsi="Calibri" w:eastAsia="Microsoft JhengHei"/>
                <w:color w:val="1F2937"/>
                <w:sz w:val="21"/>
              </w:rPr>
              <w:t>不要使用含有長串隨機字元的 Vercel 網址。舊部署網址可能顯示過期畫面或無法載入資料。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 w:eastAsia="Microsoft JhengHei"/>
        </w:rPr>
        <w:t>2.2 主要畫面區域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區域</w:t>
            </w:r>
          </w:p>
        </w:tc>
        <w:tc>
          <w:tcPr>
            <w:tcW w:type="dxa" w:w="6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左側 YOUR JOURNEY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顯示五個故事頁、目前位置與完成百分比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中央對話區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顯示目前故事問題、你的逐字稿及系統回覆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錄音控制區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顯示連線、錄音時間、開始／停止按鈕及第幾次嘗試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右側 LIVE WORKSHEET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顯示 My Adventure Diary 五頁的完成狀態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右上 PARTICIPANT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顯示你的研究代碼；旁邊按鈕可登出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網路狀態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已連線代表可同步；離線保存中代表錄音會先留在本機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Microsoft JhengHei"/>
        </w:rPr>
        <w:t>3. 五頁冒險日記的進行方式</w:t>
      </w:r>
    </w:p>
    <w:p>
      <w:r>
        <w:rPr>
          <w:rFonts w:ascii="Calibri" w:hAnsi="Calibri" w:eastAsia="Microsoft JhengHei"/>
          <w:i w:val="0"/>
          <w:color w:val="1F2937"/>
          <w:sz w:val="22"/>
        </w:rPr>
        <w:t>系統共有五個故事節點，每一頁都包含兩輪。完成兩輪後，系統會產生日記卡片，讓你確認或重新錄音。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600"/>
        <w:gridCol w:w="4360"/>
        <w:gridCol w:w="3400"/>
      </w:tblGrid>
      <w:tr>
        <w:trPr>
          <w:tblHeader w:val="true"/>
          <w:cantSplit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頁次</w:t>
            </w:r>
          </w:p>
        </w:tc>
        <w:tc>
          <w:tcPr>
            <w:tcW w:type="dxa" w:w="4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故事頁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感受提示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Page 1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The Coronation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surprised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Page 2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The Ice Palace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scared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Page 3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The Trolls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worried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Page 4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Hans's Choice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sad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Page 5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The Act of Love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happy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 w:eastAsia="Microsoft JhengHei"/>
        </w:rPr>
        <w:t>3.1 每頁的兩輪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100"/>
        <w:gridCol w:w="4000"/>
        <w:gridCol w:w="326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輪次</w:t>
            </w:r>
          </w:p>
        </w:tc>
        <w:tc>
          <w:tcPr>
            <w:tcW w:type="dxa" w:w="4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你要做什麼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畫面提示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01 Story memory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用英文回答故事中發生了什麼，內容要與問題相關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中央標題顯示 CURRENT ROUND／Story memory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02 Feeling voice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用英文說明你在該情節中的感受，依畫面提示自然表達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中央標題顯示 CURRENT ROUND／Feeling voice</w:t>
            </w:r>
          </w:p>
        </w:tc>
      </w:tr>
    </w:tbl>
    <w:p>
      <w:pPr>
        <w:spacing w:after="0"/>
      </w:pP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6FC"/>
          </w:tcPr>
          <w:p>
            <w:pPr>
              <w:spacing w:before="40" w:after="40"/>
            </w:pPr>
            <w:r>
              <w:rPr>
                <w:rFonts w:ascii="Calibri" w:hAnsi="Calibri" w:eastAsia="Microsoft JhengHei"/>
                <w:b/>
                <w:color w:val="1F3A5F"/>
                <w:sz w:val="21"/>
              </w:rPr>
              <w:t xml:space="preserve">作答重點  </w:t>
            </w:r>
            <w:r>
              <w:rPr>
                <w:rFonts w:ascii="Calibri" w:hAnsi="Calibri" w:eastAsia="Microsoft JhengHei"/>
                <w:color w:val="1F2937"/>
                <w:sz w:val="21"/>
              </w:rPr>
              <w:t>看完中央的英文問題再作答。使用完整英文句子，至少說 8 個有效英文詞；說清楚、速度自然，不要只念單一單字。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Microsoft JhengHei"/>
        </w:rPr>
        <w:t>4. 錄音、停止與送出</w:t>
      </w:r>
    </w:p>
    <w:p>
      <w:pPr>
        <w:pStyle w:val="Heading2"/>
        <w:keepNext/>
      </w:pPr>
      <w:r>
        <w:rPr>
          <w:rFonts w:ascii="Calibri" w:hAnsi="Calibri" w:eastAsia="Microsoft JhengHei"/>
        </w:rPr>
        <w:t>4.1 標準錄音流程</w:t>
      </w:r>
    </w:p>
    <w:p>
      <w:pPr>
        <w:spacing w:after="100" w:line="300" w:lineRule="auto"/>
        <w:numPr>
          <w:ilvl w:val="0"/>
          <w:numId w:val="13"/>
        </w:numPr>
      </w:pPr>
      <w:r>
        <w:rPr>
          <w:rFonts w:ascii="Calibri" w:hAnsi="Calibri" w:eastAsia="Microsoft JhengHei"/>
          <w:b/>
          <w:color w:val="0B2545"/>
          <w:sz w:val="22"/>
        </w:rPr>
        <w:t>讀完問題</w:t>
      </w:r>
      <w:r>
        <w:rPr>
          <w:rFonts w:ascii="Calibri" w:hAnsi="Calibri" w:eastAsia="Microsoft JhengHei"/>
          <w:color w:val="1F2937"/>
          <w:sz w:val="22"/>
        </w:rPr>
        <w:t>：先確認目前是 Story memory 或 Feeling voice。</w:t>
      </w:r>
    </w:p>
    <w:p>
      <w:pPr>
        <w:spacing w:after="100" w:line="300" w:lineRule="auto"/>
        <w:numPr>
          <w:ilvl w:val="0"/>
          <w:numId w:val="13"/>
        </w:numPr>
      </w:pPr>
      <w:r>
        <w:rPr>
          <w:rFonts w:ascii="Calibri" w:hAnsi="Calibri" w:eastAsia="Microsoft JhengHei"/>
          <w:b/>
          <w:color w:val="0B2545"/>
          <w:sz w:val="22"/>
        </w:rPr>
        <w:t>按一次麥克風</w:t>
      </w:r>
      <w:r>
        <w:rPr>
          <w:rFonts w:ascii="Calibri" w:hAnsi="Calibri" w:eastAsia="Microsoft JhengHei"/>
          <w:color w:val="1F2937"/>
          <w:sz w:val="22"/>
        </w:rPr>
        <w:t>：第一次使用時允許瀏覽器存取麥克風。看到 LISTENING NOW／Speak in English 後開始說話。</w:t>
      </w:r>
    </w:p>
    <w:p>
      <w:pPr>
        <w:spacing w:after="100" w:line="300" w:lineRule="auto"/>
        <w:numPr>
          <w:ilvl w:val="0"/>
          <w:numId w:val="13"/>
        </w:numPr>
      </w:pPr>
      <w:r>
        <w:rPr>
          <w:rFonts w:ascii="Calibri" w:hAnsi="Calibri" w:eastAsia="Microsoft JhengHei"/>
          <w:b/>
          <w:color w:val="0B2545"/>
          <w:sz w:val="22"/>
        </w:rPr>
        <w:t>用英文作答</w:t>
      </w:r>
      <w:r>
        <w:rPr>
          <w:rFonts w:ascii="Calibri" w:hAnsi="Calibri" w:eastAsia="Microsoft JhengHei"/>
          <w:color w:val="1F2937"/>
          <w:sz w:val="22"/>
        </w:rPr>
        <w:t>：說完整句子，保持清楚、自然音量。畫面可能顯示即時逐字稿。</w:t>
      </w:r>
    </w:p>
    <w:p>
      <w:pPr>
        <w:spacing w:after="100" w:line="300" w:lineRule="auto"/>
        <w:numPr>
          <w:ilvl w:val="0"/>
          <w:numId w:val="13"/>
        </w:numPr>
      </w:pPr>
      <w:r>
        <w:rPr>
          <w:rFonts w:ascii="Calibri" w:hAnsi="Calibri" w:eastAsia="Microsoft JhengHei"/>
          <w:b/>
          <w:color w:val="0B2545"/>
          <w:sz w:val="22"/>
        </w:rPr>
        <w:t>按停止</w:t>
      </w:r>
      <w:r>
        <w:rPr>
          <w:rFonts w:ascii="Calibri" w:hAnsi="Calibri" w:eastAsia="Microsoft JhengHei"/>
          <w:color w:val="1F2937"/>
          <w:sz w:val="22"/>
        </w:rPr>
        <w:t>：說完後按方形停止按鈕；最長 30 秒，到時系統會自動停止。</w:t>
      </w:r>
    </w:p>
    <w:p>
      <w:pPr>
        <w:spacing w:after="100" w:line="300" w:lineRule="auto"/>
        <w:numPr>
          <w:ilvl w:val="0"/>
          <w:numId w:val="13"/>
        </w:numPr>
      </w:pPr>
      <w:r>
        <w:rPr>
          <w:rFonts w:ascii="Calibri" w:hAnsi="Calibri" w:eastAsia="Microsoft JhengHei"/>
          <w:b/>
          <w:color w:val="0B2545"/>
          <w:sz w:val="22"/>
        </w:rPr>
        <w:t>等待保存與分析</w:t>
      </w:r>
      <w:r>
        <w:rPr>
          <w:rFonts w:ascii="Calibri" w:hAnsi="Calibri" w:eastAsia="Microsoft JhengHei"/>
          <w:color w:val="1F2937"/>
          <w:sz w:val="22"/>
        </w:rPr>
        <w:t>：畫面顯示 Saving your voice safely…；不要重複按按鈕、關閉頁面或切換帳號。</w:t>
      </w:r>
    </w:p>
    <w:p>
      <w:pPr>
        <w:spacing w:after="100" w:line="300" w:lineRule="auto"/>
        <w:numPr>
          <w:ilvl w:val="0"/>
          <w:numId w:val="13"/>
        </w:numPr>
      </w:pPr>
      <w:r>
        <w:rPr>
          <w:rFonts w:ascii="Calibri" w:hAnsi="Calibri" w:eastAsia="Microsoft JhengHei"/>
          <w:b/>
          <w:color w:val="0B2545"/>
          <w:sz w:val="22"/>
        </w:rPr>
        <w:t>閱讀回饋</w:t>
      </w:r>
      <w:r>
        <w:rPr>
          <w:rFonts w:ascii="Calibri" w:hAnsi="Calibri" w:eastAsia="Microsoft JhengHei"/>
          <w:color w:val="1F2937"/>
          <w:sz w:val="22"/>
        </w:rPr>
        <w:t>：系統完成上傳、逐字稿與判定後，會顯示下一步或重試提示。</w:t>
      </w:r>
    </w:p>
    <w:p>
      <w:pPr>
        <w:pStyle w:val="Heading2"/>
        <w:keepNext/>
      </w:pPr>
      <w:r>
        <w:rPr>
          <w:rFonts w:ascii="Calibri" w:hAnsi="Calibri" w:eastAsia="Microsoft JhengHei"/>
        </w:rPr>
        <w:t>4.2 讓錄音更清楚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距離裝置約一個手臂內，正常說話，不要遮住麥克風。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避免同學同時大聲說話、播放音樂、敲桌或移動裝置。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不要一按麥克風就立刻說；等畫面顯示正在聆聽再開始。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不要過度放慢每個字；以自然句子和適中速度回答。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若逐字稿明顯錯誤，可依系統提示再錄一次。</w:t>
      </w:r>
    </w:p>
    <w:p>
      <w:pPr>
        <w:pStyle w:val="Heading1"/>
        <w:keepNext/>
      </w:pPr>
      <w:r>
        <w:rPr>
          <w:rFonts w:ascii="Calibri" w:hAnsi="Calibri" w:eastAsia="Microsoft JhengHei"/>
        </w:rPr>
        <w:t>5. 回饋、重試與日記確認</w:t>
      </w:r>
    </w:p>
    <w:p>
      <w:pPr>
        <w:pStyle w:val="Heading2"/>
        <w:keepNext/>
      </w:pPr>
      <w:r>
        <w:rPr>
          <w:rFonts w:ascii="Calibri" w:hAnsi="Calibri" w:eastAsia="Microsoft JhengHei"/>
        </w:rPr>
        <w:t>5.1 系統會檢查什麼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是否主要使用可辨識的英文。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內容是否回答目前問題，且句子可理解。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是否至少有 8 個有效英文詞。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發音 Accuracy 與 Fluency 是否達到目前研究門檻。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依研究流程及畫面提示，是否有自然的感受表達。</w:t>
      </w:r>
    </w:p>
    <w:p>
      <w:pPr>
        <w:pStyle w:val="Heading2"/>
        <w:keepNext/>
      </w:pPr>
      <w:r>
        <w:rPr>
          <w:rFonts w:ascii="Calibri" w:hAnsi="Calibri" w:eastAsia="Microsoft JhengHei"/>
        </w:rPr>
        <w:t>5.2 嘗試次數</w:t>
      </w:r>
    </w:p>
    <w:p>
      <w:r>
        <w:rPr>
          <w:rFonts w:ascii="Calibri" w:hAnsi="Calibri" w:eastAsia="Microsoft JhengHei"/>
          <w:i w:val="0"/>
          <w:color w:val="1F2937"/>
          <w:sz w:val="22"/>
        </w:rPr>
        <w:t>錄音區會顯示 ATTEMPT 1 / 3。每輪最多有三次有效嘗試；麥克風、網路或雲端服務造成的技術錯誤不會算入有效嘗試。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結果</w:t>
            </w:r>
          </w:p>
        </w:tc>
        <w:tc>
          <w:tcPr>
            <w:tcW w:type="dxa" w:w="6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接下來會發生什麼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通過 Story memory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進入 Feeling voice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通過 Feeling voice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顯示該頁日記卡片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第 1–2 次未通過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系統提供提示，可再錄一次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第 3 次仍未通過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系統以「需要練習」標記並允許繼續，不會替你填答案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技術錯誤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保留錯誤紀錄但不計次；依提示重新嘗試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 w:eastAsia="Microsoft JhengHei"/>
        </w:rPr>
        <w:t>5.3 日記卡片</w:t>
      </w:r>
    </w:p>
    <w:p>
      <w:r>
        <w:rPr>
          <w:rFonts w:ascii="Calibri" w:hAnsi="Calibri" w:eastAsia="Microsoft JhengHei"/>
          <w:i w:val="0"/>
          <w:color w:val="1F2937"/>
          <w:sz w:val="22"/>
        </w:rPr>
        <w:t>完成每頁兩輪後會出現 Adventure Diary 卡片。正常通過時會顯示 STORY MEMORY 與 FEELING WORD；需要輔助前進時會顯示「需要練習」，不自動填入答案。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按「重新錄音」：重新開啟該頁的感受輪，再錄一次。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按「確認這一頁」：保存本頁並進入下一頁。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第 5 頁按「完成日記」：完成整個學習流程。</w:t>
      </w:r>
    </w:p>
    <w:p>
      <w:pPr>
        <w:pStyle w:val="Heading1"/>
        <w:keepNext/>
      </w:pPr>
      <w:r>
        <w:rPr>
          <w:rFonts w:ascii="Calibri" w:hAnsi="Calibri" w:eastAsia="Microsoft JhengHei"/>
        </w:rPr>
        <w:t>6. 離線保存與中斷恢復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6"/>
          </w:tcPr>
          <w:p>
            <w:pPr>
              <w:spacing w:before="40" w:after="40"/>
            </w:pPr>
            <w:r>
              <w:rPr>
                <w:rFonts w:ascii="Calibri" w:hAnsi="Calibri" w:eastAsia="Microsoft JhengHei"/>
                <w:b/>
                <w:color w:val="7A5A00"/>
                <w:sz w:val="21"/>
              </w:rPr>
              <w:t xml:space="preserve">看到「離線保存中」時  </w:t>
            </w:r>
            <w:r>
              <w:rPr>
                <w:rFonts w:ascii="Calibri" w:hAnsi="Calibri" w:eastAsia="Microsoft JhengHei"/>
                <w:color w:val="1F2937"/>
                <w:sz w:val="21"/>
              </w:rPr>
              <w:t>目前錄音會安全保存在這台裝置的目前瀏覽器，恢復連線後系統會自動續傳。請保持同一裝置與瀏覽器，不要清除網站資料。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 w:eastAsia="Microsoft JhengHei"/>
        </w:rPr>
        <w:t>6.1 網路中斷時怎麼做</w:t>
      </w:r>
    </w:p>
    <w:p>
      <w:pPr>
        <w:spacing w:after="100" w:line="300" w:lineRule="auto"/>
        <w:numPr>
          <w:ilvl w:val="0"/>
          <w:numId w:val="14"/>
        </w:numPr>
      </w:pPr>
      <w:r>
        <w:rPr>
          <w:rFonts w:ascii="Calibri" w:hAnsi="Calibri" w:eastAsia="Microsoft JhengHei"/>
          <w:b/>
          <w:color w:val="0B2545"/>
          <w:sz w:val="22"/>
        </w:rPr>
        <w:t>保持頁面開啟</w:t>
      </w:r>
      <w:r>
        <w:rPr>
          <w:rFonts w:ascii="Calibri" w:hAnsi="Calibri" w:eastAsia="Microsoft JhengHei"/>
          <w:color w:val="1F2937"/>
          <w:sz w:val="22"/>
        </w:rPr>
        <w:t>：不要登出、重新建立帳號或清除瀏覽器資料。</w:t>
      </w:r>
    </w:p>
    <w:p>
      <w:pPr>
        <w:spacing w:after="100" w:line="300" w:lineRule="auto"/>
        <w:numPr>
          <w:ilvl w:val="0"/>
          <w:numId w:val="14"/>
        </w:numPr>
      </w:pPr>
      <w:r>
        <w:rPr>
          <w:rFonts w:ascii="Calibri" w:hAnsi="Calibri" w:eastAsia="Microsoft JhengHei"/>
          <w:b/>
          <w:color w:val="0B2545"/>
          <w:sz w:val="22"/>
        </w:rPr>
        <w:t>等待網路恢復</w:t>
      </w:r>
      <w:r>
        <w:rPr>
          <w:rFonts w:ascii="Calibri" w:hAnsi="Calibri" w:eastAsia="Microsoft JhengHei"/>
          <w:color w:val="1F2937"/>
          <w:sz w:val="22"/>
        </w:rPr>
        <w:t>：切回穩定 Wi-Fi；系統會定期嘗試續傳。</w:t>
      </w:r>
    </w:p>
    <w:p>
      <w:pPr>
        <w:spacing w:after="100" w:line="300" w:lineRule="auto"/>
        <w:numPr>
          <w:ilvl w:val="0"/>
          <w:numId w:val="14"/>
        </w:numPr>
      </w:pPr>
      <w:r>
        <w:rPr>
          <w:rFonts w:ascii="Calibri" w:hAnsi="Calibri" w:eastAsia="Microsoft JhengHei"/>
          <w:b/>
          <w:color w:val="0B2545"/>
          <w:sz w:val="22"/>
        </w:rPr>
        <w:t>查看狀態訊息</w:t>
      </w:r>
      <w:r>
        <w:rPr>
          <w:rFonts w:ascii="Calibri" w:hAnsi="Calibri" w:eastAsia="Microsoft JhengHei"/>
          <w:color w:val="1F2937"/>
          <w:sz w:val="22"/>
        </w:rPr>
        <w:t>：「離線錄音已安全同步到研究資料庫」代表完成。</w:t>
      </w:r>
    </w:p>
    <w:p>
      <w:pPr>
        <w:spacing w:after="100" w:line="300" w:lineRule="auto"/>
        <w:numPr>
          <w:ilvl w:val="0"/>
          <w:numId w:val="14"/>
        </w:numPr>
      </w:pPr>
      <w:r>
        <w:rPr>
          <w:rFonts w:ascii="Calibri" w:hAnsi="Calibri" w:eastAsia="Microsoft JhengHei"/>
          <w:b/>
          <w:color w:val="0B2545"/>
          <w:sz w:val="22"/>
        </w:rPr>
        <w:t>再繼續下一輪</w:t>
      </w:r>
      <w:r>
        <w:rPr>
          <w:rFonts w:ascii="Calibri" w:hAnsi="Calibri" w:eastAsia="Microsoft JhengHei"/>
          <w:color w:val="1F2937"/>
          <w:sz w:val="22"/>
        </w:rPr>
        <w:t>：待上傳數為零、麥克風按鈕恢復可用後再錄音。</w:t>
      </w:r>
    </w:p>
    <w:p>
      <w:pPr>
        <w:pStyle w:val="Heading2"/>
        <w:keepNext/>
      </w:pPr>
      <w:r>
        <w:rPr>
          <w:rFonts w:ascii="Calibri" w:hAnsi="Calibri" w:eastAsia="Microsoft JhengHei"/>
        </w:rPr>
        <w:t>6.2 不要做的事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不要切換到另一台裝置等待原錄音同步。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不要清除 Safari／Chrome 的網站資料、歷史與快取。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不要使用私密／無痕模式進行正式研究。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不要在顯示 Saving your voice safely… 時強制關閉瀏覽器。</w:t>
      </w:r>
    </w:p>
    <w:p>
      <w:pPr>
        <w:pStyle w:val="Heading1"/>
        <w:keepNext/>
      </w:pPr>
      <w:r>
        <w:rPr>
          <w:rFonts w:ascii="Calibri" w:hAnsi="Calibri" w:eastAsia="Microsoft JhengHei"/>
        </w:rPr>
        <w:t>7. 完成與登出</w:t>
      </w:r>
    </w:p>
    <w:p>
      <w:pPr>
        <w:pStyle w:val="Heading2"/>
        <w:keepNext/>
      </w:pPr>
      <w:r>
        <w:rPr>
          <w:rFonts w:ascii="Calibri" w:hAnsi="Calibri" w:eastAsia="Microsoft JhengHei"/>
        </w:rPr>
        <w:t>7.1 完成標誌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左側進度顯示 100% complete。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五頁日記均顯示完成記號。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錄音區顯示 Diary complete。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第 5 頁已按「完成日記」。</w:t>
      </w:r>
    </w:p>
    <w:p>
      <w:pPr>
        <w:pStyle w:val="Heading2"/>
        <w:keepNext/>
      </w:pPr>
      <w:r>
        <w:rPr>
          <w:rFonts w:ascii="Calibri" w:hAnsi="Calibri" w:eastAsia="Microsoft JhengHei"/>
        </w:rPr>
        <w:t>7.2 正確登出</w:t>
      </w:r>
    </w:p>
    <w:p>
      <w:r>
        <w:rPr>
          <w:rFonts w:ascii="Calibri" w:hAnsi="Calibri" w:eastAsia="Microsoft JhengHei"/>
          <w:i w:val="0"/>
          <w:color w:val="1F2937"/>
          <w:sz w:val="22"/>
        </w:rPr>
        <w:t>確認沒有正在保存或待上傳的錄音後，按右上角受試者代碼旁的登出圖示。共用裝置使用完畢時務必登出，避免下一位學生進入你的場次。</w:t>
      </w:r>
    </w:p>
    <w:p>
      <w:pPr>
        <w:pStyle w:val="Heading1"/>
        <w:keepNext/>
      </w:pPr>
      <w:r>
        <w:rPr>
          <w:rFonts w:ascii="Calibri" w:hAnsi="Calibri" w:eastAsia="Microsoft JhengHei"/>
        </w:rPr>
        <w:t>8. 常見問題與故障排除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症狀</w:t>
            </w:r>
          </w:p>
        </w:tc>
        <w:tc>
          <w:tcPr>
            <w:tcW w:type="dxa" w:w="6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處理方式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無法登入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確認選擇「學生」、使用正式網址、代碼與密碼無多餘空白且大小寫正確；仍失敗請聯絡研究者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登入後一直載入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確認網址為 https://olafsaga.vercel.app；關閉舊部署分頁，回正式站重新登入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麥克風無法啟動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到瀏覽器網站設定把麥克風改為允許；關閉其他占用麥克風的 App；重新整理後再登入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沒有逐字稿或逐字稿不正確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靠近麥克風、降低背景噪音、等 LISTENING NOW 後再說、使用完整英文句子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一直提示過短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至少說 8 個有效英文詞，使用完整句子回答目前問題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一直提示離題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重新閱讀中央問題；只回答該頁故事或感受，不談其他內容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Accuracy／Fluency 偏低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放慢到自然速度、清楚發音、避免逐字停頓或太小聲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卡在 Saving your voice safely…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確認網路；保持頁面開啟；等待同步。長時間無變化時記錄時間與畫面並告知研究者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麥克風按鈕是灰色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系統可能正在分析、仍有待上傳錄音、正在等待日記確認，或日記已完成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換裝置後看不到剛才的離線錄音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Calibri" w:hAnsi="Calibri" w:eastAsia="Microsoft JhengHei"/>
                <w:color w:val="1F2937"/>
                <w:sz w:val="18"/>
              </w:rPr>
              <w:t>離線錄音保存在原裝置／原瀏覽器；回到原裝置恢復網路完成同步</w:t>
            </w:r>
          </w:p>
        </w:tc>
      </w:tr>
    </w:tbl>
    <w:p>
      <w:pPr>
        <w:spacing w:after="0"/>
      </w:pP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6FC"/>
          </w:tcPr>
          <w:p>
            <w:pPr>
              <w:spacing w:before="40" w:after="40"/>
            </w:pPr>
            <w:r>
              <w:rPr>
                <w:rFonts w:ascii="Calibri" w:hAnsi="Calibri" w:eastAsia="Microsoft JhengHei"/>
                <w:b/>
                <w:color w:val="1F3A5F"/>
                <w:sz w:val="21"/>
              </w:rPr>
              <w:t xml:space="preserve">需要協助時  </w:t>
            </w:r>
            <w:r>
              <w:rPr>
                <w:rFonts w:ascii="Calibri" w:hAnsi="Calibri" w:eastAsia="Microsoft JhengHei"/>
                <w:color w:val="1F2937"/>
                <w:sz w:val="21"/>
              </w:rPr>
              <w:t>告訴研究者你的研究代碼、發生時間、所在頁次、目前輪次及畫面訊息。不要把密碼傳給其他同學。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Microsoft JhengHei"/>
        </w:rPr>
        <w:t>9. 隱私與安全提醒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錄音、逐字稿、評分與學習歷程只供核准的研究用途。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學生畫面不顯示實驗組別，也不能查看其他學生資料。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回答時不要說出真實姓名、電話、住址、學號、Email 或其他可辨識個人的資訊。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不要共用帳號、代替其他學生作答，或讓他人使用你的研究代碼。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若不確定是否繼續參與、資料如何使用或如何退出研究，請詢問研究計畫指定聯絡人。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</w:pPr>
            <w:r>
              <w:rPr>
                <w:rFonts w:ascii="Calibri" w:hAnsi="Calibri" w:eastAsia="Microsoft JhengHei"/>
                <w:b/>
                <w:color w:val="0B2545"/>
                <w:sz w:val="21"/>
              </w:rPr>
              <w:t xml:space="preserve">研究同意  </w:t>
            </w:r>
            <w:r>
              <w:rPr>
                <w:rFonts w:ascii="Calibri" w:hAnsi="Calibri" w:eastAsia="Microsoft JhengHei"/>
                <w:color w:val="1F2937"/>
                <w:sz w:val="21"/>
              </w:rPr>
              <w:t>系統登入不等於研究同意。研究參與、退出與資料處理仍以研究團隊提供的同意文件與說明為準。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Microsoft JhengHei"/>
        </w:rPr>
        <w:t>10. 附錄：學生快速檢查清單</w:t>
      </w:r>
    </w:p>
    <w:p>
      <w:pPr>
        <w:pStyle w:val="Heading2"/>
        <w:keepNext/>
      </w:pPr>
      <w:r>
        <w:rPr>
          <w:rFonts w:ascii="Calibri" w:hAnsi="Calibri" w:eastAsia="Microsoft JhengHei"/>
        </w:rPr>
        <w:t>開始前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我使用正式網址，且選擇「學生」。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我有自己的受試者代碼與密碼。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我在安靜環境，網路穩定，麥克風權限已允許。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我沒有使用私密／無痕瀏覽。</w:t>
      </w:r>
    </w:p>
    <w:p>
      <w:pPr>
        <w:pStyle w:val="Heading2"/>
        <w:keepNext/>
      </w:pPr>
      <w:r>
        <w:rPr>
          <w:rFonts w:ascii="Calibri" w:hAnsi="Calibri" w:eastAsia="Microsoft JhengHei"/>
        </w:rPr>
        <w:t>每次錄音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我先讀完問題，再按麥克風。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我等畫面顯示正在聆聽後才開始說。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我用完整英文句子，至少說 8 個有效英文詞。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我說完後按停止，並等待保存與分析完成。</w:t>
      </w:r>
    </w:p>
    <w:p>
      <w:pPr>
        <w:pStyle w:val="Heading2"/>
        <w:keepNext/>
      </w:pPr>
      <w:r>
        <w:rPr>
          <w:rFonts w:ascii="Calibri" w:hAnsi="Calibri" w:eastAsia="Microsoft JhengHei"/>
        </w:rPr>
        <w:t>結束前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我已確認每頁日記卡片。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我看到 100% complete／Diary complete。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我沒有待上傳或正在保存的錄音。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JhengHei"/>
          <w:color w:val="1F2937"/>
          <w:sz w:val="22"/>
        </w:rPr>
        <w:t>我已按登出，尤其是在共用裝置上。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color w:val="5B6573"/>
        <w:sz w:val="18"/>
      </w:rPr>
      <w:t xml:space="preserve">第 </w:t>
    </w:r>
    <w:r>
      <w:rPr>
        <w:rFonts w:ascii="Calibri" w:hAnsi="Calibri" w:eastAsia="Microsoft JhengHei"/>
        <w:color w:val="5B6573"/>
        <w:sz w:val="18"/>
      </w:rPr>
      <w:fldChar w:fldCharType="begin"/>
    </w:r>
    <w:r>
      <w:rPr>
        <w:rFonts w:ascii="Calibri" w:hAnsi="Calibri" w:eastAsia="Microsoft JhengHei"/>
        <w:color w:val="5B6573"/>
        <w:sz w:val="18"/>
      </w:rPr>
      <w:instrText xml:space="preserve"> PAGE </w:instrText>
    </w:r>
    <w:r>
      <w:rPr>
        <w:rFonts w:ascii="Calibri" w:hAnsi="Calibri" w:eastAsia="Microsoft JhengHei"/>
        <w:color w:val="5B6573"/>
        <w:sz w:val="18"/>
      </w:rPr>
      <w:fldChar w:fldCharType="separate"/>
    </w:r>
    <w:r>
      <w:rPr>
        <w:rFonts w:ascii="Calibri" w:hAnsi="Calibri" w:eastAsia="Microsoft JhengHei"/>
        <w:color w:val="5B6573"/>
        <w:sz w:val="18"/>
      </w:rPr>
      <w:t>1</w:t>
    </w:r>
    <w:r>
      <w:rPr>
        <w:rFonts w:ascii="Calibri" w:hAnsi="Calibri" w:eastAsia="Microsoft JhengHei"/>
        <w:color w:val="5B6573"/>
        <w:sz w:val="18"/>
      </w:rPr>
      <w:fldChar w:fldCharType="end"/>
    </w:r>
    <w:r>
      <w:rPr>
        <w:rFonts w:ascii="Calibri" w:hAnsi="Calibri" w:eastAsia="Microsoft JhengHei"/>
        <w:color w:val="5B6573"/>
        <w:sz w:val="18"/>
      </w:rPr>
      <w:t xml:space="preserve"> 頁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JhengHei"/>
        <w:b/>
        <w:color w:val="5B6573"/>
        <w:sz w:val="17"/>
      </w:rPr>
      <w:t>OLAF SAGA  |  學生使用者操作手冊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"/>
      <w:lvlJc w:val="left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 w:hint="default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Jheng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0"/>
  </w:num>
  <w:num w:numId="13">
    <w:abstractNumId w:val="10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Jheng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Olaf Saga 學生使用者操作手冊</dc:title>
  <dc:subject>Olaf Saga Adventure Diary 操作手冊</dc:subject>
  <dc:creator>Olaf Saga Project</dc:creator>
  <cp:keywords>Olaf Saga, Adventure Diary, 操作手冊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